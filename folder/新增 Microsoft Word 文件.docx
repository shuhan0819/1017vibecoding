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採購契約書</w:t>
      </w:r>
    </w:p>
    <w:p>
      <w:r>
        <w:t>契約編號：PO-2025-044</w:t>
      </w:r>
    </w:p>
    <w:p>
      <w:r>
        <w:t>買方：示範科技股份有限公司　賣方：宏祺商行</w:t>
      </w:r>
    </w:p>
    <w:p>
      <w:r>
        <w:t>第一條　契約標的：包裝耗材年度供應。</w:t>
      </w:r>
    </w:p>
    <w:p>
      <w:r>
        <w:t>第二條　契約價金：新臺幣 840,000 元（含稅）。</w:t>
      </w:r>
    </w:p>
    <w:p>
      <w:r>
        <w:t>中華民國 114 年 4 月 10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T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