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採購會議紀錄</w:t>
      </w:r>
    </w:p>
    <w:p>
      <w:r>
        <w:t>日期：2025 年 5 月 20 日</w:t>
      </w:r>
    </w:p>
    <w:p>
      <w:r>
        <w:t>出席：採購部、財務部、稽核室</w:t>
      </w:r>
    </w:p>
    <w:p>
      <w:r>
        <w:t>決議：第 2 季付款依合約分期辦理。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T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